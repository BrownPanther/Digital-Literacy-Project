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DIGITAL LITERACY PROJECT</w:t>
      </w:r>
    </w:p>
    <w:p>
      <w:pPr>
        <w:jc w:val="center"/>
      </w:pPr>
      <w:r>
        <w:rPr>
          <w:i/>
          <w:sz w:val="28"/>
        </w:rPr>
        <w:t>CSE0001 – Digital Literacy</w:t>
      </w:r>
    </w:p>
    <w:p>
      <w:r>
        <w:br/>
      </w:r>
    </w:p>
    <w:p>
      <w:pPr>
        <w:jc w:val="center"/>
      </w:pPr>
      <w:r>
        <w:rPr>
          <w:b/>
        </w:rPr>
        <w:t>Simrandeep Singh</w:t>
        <w:br/>
      </w:r>
      <w:r>
        <w:t>Registration No: 25BAI11132</w:t>
        <w:br/>
      </w:r>
      <w:r>
        <w:t>B.Tech CSE | 1st Year</w:t>
        <w:br/>
      </w:r>
    </w:p>
    <w:p>
      <w:r>
        <w:br w:type="page"/>
      </w:r>
    </w:p>
    <w:p>
      <w:pPr>
        <w:pStyle w:val="CustomHeading"/>
      </w:pPr>
      <w:r>
        <w:t>1. Introduction</w:t>
      </w:r>
    </w:p>
    <w:p>
      <w:pPr>
        <w:spacing w:after="240"/>
      </w:pPr>
      <w:r>
        <w:t>This project was completed as part of the Digital Literacy course. It focuses on essential digital skills including communication, collaboration, and cybersecurity awareness.</w:t>
      </w:r>
    </w:p>
    <w:p>
      <w:pPr>
        <w:pStyle w:val="CustomHeading"/>
      </w:pPr>
      <w:r>
        <w:t>2. Task 1 – Infographic</w:t>
      </w:r>
    </w:p>
    <w:p>
      <w:pPr>
        <w:spacing w:after="240"/>
      </w:pPr>
      <w:r>
        <w:t>I designed a digital literacy infographic using Prezi covering key topics like safe internet usage, digital tools, and email etiquette.</w:t>
      </w:r>
    </w:p>
    <w:p>
      <w:pPr>
        <w:pStyle w:val="CustomHeading"/>
      </w:pPr>
      <w:r>
        <w:t>3. Task 2 – Digital Portfolio</w:t>
      </w:r>
    </w:p>
    <w:p>
      <w:pPr>
        <w:spacing w:after="240"/>
      </w:pPr>
      <w:r>
        <w:t>I created professional profiles on GitHub, LinkedIn, and Kaggle to build my digital presence.</w:t>
      </w:r>
    </w:p>
    <w:p>
      <w:pPr>
        <w:pStyle w:val="CustomHeading"/>
      </w:pPr>
      <w:r>
        <w:t>4. Task 3 – Platforms</w:t>
      </w:r>
    </w:p>
    <w:p>
      <w:pPr>
        <w:spacing w:after="240"/>
      </w:pPr>
      <w:r>
        <w:t>I completed a HackerRank problem and created a Google Form quiz. Responses were collected via Google Sheets.</w:t>
      </w:r>
    </w:p>
    <w:p>
      <w:pPr>
        <w:pStyle w:val="CustomHeading"/>
      </w:pPr>
      <w:r>
        <w:t>5. Task 4 – Email Etiquette</w:t>
      </w:r>
    </w:p>
    <w:p>
      <w:pPr>
        <w:spacing w:after="240"/>
      </w:pPr>
      <w:r>
        <w:t>I wrote formal emails and created a social media checklist to demonstrate proper communication practices.</w:t>
      </w:r>
    </w:p>
    <w:p>
      <w:pPr>
        <w:pStyle w:val="CustomHeading"/>
      </w:pPr>
      <w:r>
        <w:t>6. Task 5 – Cybercrime Awareness</w:t>
      </w:r>
    </w:p>
    <w:p>
      <w:pPr>
        <w:spacing w:after="240"/>
      </w:pPr>
      <w:r>
        <w:t>I researched UPI fraud and learned how users are targeted. I will be more cautious with online payments.</w:t>
      </w:r>
    </w:p>
    <w:p>
      <w:pPr>
        <w:pStyle w:val="CustomHeading"/>
      </w:pPr>
      <w:r>
        <w:t>7. Conclusion</w:t>
      </w:r>
    </w:p>
    <w:p>
      <w:pPr>
        <w:spacing w:after="240"/>
      </w:pPr>
      <w:r>
        <w:t>This project enhanced my understanding of digital tools and online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b/>
      <w:color w:val="006699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